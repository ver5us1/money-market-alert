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User Story</w:t>
        <w:br/>
        <w:t>MONEY Market Alert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Краткое описание пользовательских историй MVP</w:t>
      </w:r>
    </w:p>
    <w:p>
      <w:r>
        <w:rPr>
          <w:rFonts w:ascii="Times New Roman" w:hAnsi="Times New Roman" w:eastAsia="Times New Roman"/>
        </w:rPr>
        <w:t>User Story описывают пользовательские потребности в формате: «Как пользователь, я хочу ..., чтобы ...». Для MVP MONEY Market Alert пользовательские истории фиксируют работу Telegram-бота, выбор компаний для отслеживания и получение AI-уведомлений по важным новостям.</w:t>
      </w:r>
    </w:p>
    <w:p>
      <w:r>
        <w:rPr>
          <w:rFonts w:ascii="Times New Roman" w:hAnsi="Times New Roman" w:eastAsia="Times New Roman"/>
        </w:rPr>
        <w:t>Таблица 1 — User Story MVP MONEY Market Alert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User Story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Критерии приёмки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US-01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Запуск Telegram-бота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Как пользователь, я хочу запустить Telegram-бот, чтобы начать пользоваться сервисом мониторинга новостей.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Бот открывается, показывает приветствие и предлагает выбрать компании.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US-02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Выбор компаний для отслеживания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Как пользователь, я хочу выбрать компании для отслеживания, чтобы получать уведомления только по интересующим меня активам.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Доступны Tesla, NVIDIA, AMD, Palantir, Meta. Можно выбрать одну или несколько компаний.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US-03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Сохранение выбранных компаний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Как пользователь, я хочу сохранить выбранные компании, чтобы система запомнила мой выбор.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После сохранения выбранные компании записываются в PostgreSQL.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US-04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Просмотр отслеживаемых компаний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Как пользователь, я хочу посмотреть список отслеживаемых компаний, чтобы понимать, по каким активам будут приходить уведомления.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Бот показывает текущий список выбранных компаний.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US-05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Изменение списка компаний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Как пользователь, я хочу изменить список компаний, чтобы добавить или убрать интересующие меня активы.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Пользователь может изменить выбор, после чего система обновляет подписки.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US-06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Отказ от отслеживания компании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Как пользователь, я хочу отказаться от отслеживания отдельной компании, чтобы больше не получать уведомления по этому активу.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После удаления компании уведомления по ней пользователю не отправляются.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US-07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Получение уведомления по важной новости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Как пользователь, я хочу получать уведомления по важным новостям выбранных компаний, чтобы быстро узнавать о значимых событиях.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Уведомления приходят только по выбранным компаниям и только для новостей medium или high.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US-08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Краткий AI-анализ новости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Как пользователь, я хочу видеть краткий AI-анализ новости, чтобы понять суть события без чтения полной статьи.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Уведомление содержит краткое описание, тональность, важность и возможное влияние.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US-09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Переход к источнику новости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Как пользователь, я хочу видеть ссылку на источник новости, чтобы при необходимости открыть оригинальный материал.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В уведомлении есть источник и ссылка на новость.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US-10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Отсутствие инвестиционных рекомендаций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Как пользователь, я хочу понимать, что сообщение не является инвестсоветом, чтобы принимать решения самостоятельно.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Уведомление не содержит команд «купить» или «продать», также содержит дисклеймер.</w:t>
            </w:r>
          </w:p>
        </w:tc>
      </w:tr>
    </w:tbl>
    <w:p>
      <w:r>
        <w:rPr>
          <w:rFonts w:ascii="Times New Roman" w:hAnsi="Times New Roman" w:eastAsia="Times New Roman"/>
          <w:i/>
        </w:rPr>
        <w:t>Примечание. Данные User Story используются как основа для проектирования интерфейса Telegram-бота, уточнения функциональных требований и подготовки критериев приёмки MVP.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